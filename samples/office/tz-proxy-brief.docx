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AeroBIM synthetic office fixture. Wall width 200 mm. Not customer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